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NAME</w:t>
      </w:r>
    </w:p>
    <w:p>
      <w:r>
        <w:t>Email: user@example.com | Phone: 555-555-5555</w:t>
        <w:br/>
        <w:t>Portfolio: portfolio.example.com</w:t>
      </w:r>
    </w:p>
    <w:p>
      <w:pPr>
        <w:pStyle w:val="Heading2"/>
      </w:pPr>
      <w:r>
        <w:t>PROFESSIONAL SUMMARY</w:t>
      </w:r>
    </w:p>
    <w:p>
      <w:r>
        <w:t>Modern left-aligned text with bright blue accents.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66CC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