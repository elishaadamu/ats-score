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NAME</w:t>
      </w:r>
    </w:p>
    <w:p>
      <w:pPr>
        <w:jc w:val="center"/>
      </w:pPr>
      <w:r>
        <w:t>Email: user@example.com | Phone: 555-555-5555 | LinkedIn: linkedin.com/in/user</w:t>
      </w:r>
    </w:p>
    <w:p>
      <w:pPr>
        <w:pStyle w:val="Heading2"/>
      </w:pPr>
      <w:r>
        <w:t>PROFESSIONAL SUMMARY</w:t>
      </w:r>
    </w:p>
    <w:p>
      <w:r>
        <w:t>Classic structured summary placed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3232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