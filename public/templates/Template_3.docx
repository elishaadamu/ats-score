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NAME</w:t>
      </w:r>
    </w:p>
    <w:p>
      <w:pPr>
        <w:jc w:val="center"/>
      </w:pPr>
      <w:r>
        <w:t>user@example.com | 555-555-5555</w:t>
      </w:r>
    </w:p>
    <w:p>
      <w:pPr>
        <w:pStyle w:val="Heading2"/>
      </w:pPr>
      <w:r>
        <w:t>EXECUTIVE SUMMARY</w:t>
      </w:r>
    </w:p>
    <w:p>
      <w:r>
        <w:t>Sophisticated layout using Garamond, elegant center alignments and dark navy colors.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aramond" w:hAnsi="Garamond"/>
      <w:b/>
      <w:bCs/>
      <w:color w:val="003366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